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517B" w14:textId="33C86273" w:rsidR="00DD1017" w:rsidRDefault="00EF3A0F" w:rsidP="00456B77">
      <w:pPr>
        <w:spacing w:after="480"/>
        <w:jc w:val="center"/>
        <w:rPr>
          <w:rFonts w:ascii="Arial" w:hAnsi="Arial" w:cs="Arial"/>
          <w:b/>
          <w:bCs/>
          <w:szCs w:val="24"/>
        </w:rPr>
      </w:pPr>
      <w:r w:rsidRPr="00456B77">
        <w:rPr>
          <w:rFonts w:ascii="Arial" w:hAnsi="Arial" w:cs="Arial"/>
          <w:b/>
          <w:bCs/>
          <w:szCs w:val="24"/>
        </w:rPr>
        <w:t>FACULDADE VANGUARDA</w:t>
      </w:r>
    </w:p>
    <w:p w14:paraId="78F43396" w14:textId="77777777" w:rsidR="004332E5" w:rsidRDefault="004332E5" w:rsidP="00456B77">
      <w:pPr>
        <w:spacing w:after="480"/>
        <w:jc w:val="center"/>
        <w:rPr>
          <w:rFonts w:ascii="Arial" w:hAnsi="Arial" w:cs="Arial"/>
          <w:b/>
          <w:bCs/>
          <w:szCs w:val="24"/>
        </w:rPr>
      </w:pPr>
    </w:p>
    <w:p w14:paraId="059C939B" w14:textId="77777777" w:rsidR="004332E5" w:rsidRDefault="004332E5" w:rsidP="00456B77">
      <w:pPr>
        <w:spacing w:after="480"/>
        <w:jc w:val="center"/>
        <w:rPr>
          <w:rFonts w:ascii="Arial" w:hAnsi="Arial" w:cs="Arial"/>
          <w:b/>
          <w:bCs/>
          <w:szCs w:val="24"/>
        </w:rPr>
      </w:pPr>
    </w:p>
    <w:p w14:paraId="3FBD2832" w14:textId="69E52FDC" w:rsidR="00EF3A0F" w:rsidRPr="004332E5" w:rsidRDefault="00EF3A0F" w:rsidP="004332E5">
      <w:pPr>
        <w:spacing w:after="240"/>
        <w:jc w:val="center"/>
        <w:rPr>
          <w:rFonts w:ascii="Arial" w:hAnsi="Arial" w:cs="Arial"/>
          <w:color w:val="FF0000"/>
          <w:szCs w:val="24"/>
        </w:rPr>
      </w:pPr>
      <w:r w:rsidRPr="004332E5">
        <w:rPr>
          <w:rFonts w:ascii="Arial" w:hAnsi="Arial" w:cs="Arial"/>
          <w:color w:val="FF0000"/>
          <w:szCs w:val="24"/>
        </w:rPr>
        <w:t xml:space="preserve">NOME </w:t>
      </w:r>
      <w:r w:rsidR="00452887" w:rsidRPr="004332E5">
        <w:rPr>
          <w:rFonts w:ascii="Arial" w:hAnsi="Arial" w:cs="Arial"/>
          <w:color w:val="FF0000"/>
          <w:szCs w:val="24"/>
        </w:rPr>
        <w:t xml:space="preserve">COMPLETO </w:t>
      </w:r>
      <w:r w:rsidRPr="004332E5">
        <w:rPr>
          <w:rFonts w:ascii="Arial" w:hAnsi="Arial" w:cs="Arial"/>
          <w:color w:val="FF0000"/>
          <w:szCs w:val="24"/>
        </w:rPr>
        <w:t>DO</w:t>
      </w:r>
      <w:r w:rsidR="00BD389B" w:rsidRPr="004332E5">
        <w:rPr>
          <w:rFonts w:ascii="Arial" w:hAnsi="Arial" w:cs="Arial"/>
          <w:color w:val="FF0000"/>
          <w:szCs w:val="24"/>
        </w:rPr>
        <w:t>(A)</w:t>
      </w:r>
      <w:r w:rsidRPr="004332E5">
        <w:rPr>
          <w:rFonts w:ascii="Arial" w:hAnsi="Arial" w:cs="Arial"/>
          <w:color w:val="FF0000"/>
          <w:szCs w:val="24"/>
        </w:rPr>
        <w:t xml:space="preserve"> ALUNO</w:t>
      </w:r>
      <w:r w:rsidR="00452887" w:rsidRPr="004332E5">
        <w:rPr>
          <w:rFonts w:ascii="Arial" w:hAnsi="Arial" w:cs="Arial"/>
          <w:color w:val="FF0000"/>
          <w:szCs w:val="24"/>
        </w:rPr>
        <w:t xml:space="preserve"> (A)</w:t>
      </w:r>
    </w:p>
    <w:p w14:paraId="7DA06712" w14:textId="69EA3A84" w:rsidR="00452887" w:rsidRPr="004332E5" w:rsidRDefault="00452887" w:rsidP="004332E5">
      <w:pPr>
        <w:spacing w:after="240"/>
        <w:jc w:val="center"/>
        <w:rPr>
          <w:rFonts w:ascii="Arial" w:hAnsi="Arial" w:cs="Arial"/>
          <w:color w:val="FF0000"/>
          <w:szCs w:val="24"/>
        </w:rPr>
      </w:pPr>
      <w:r w:rsidRPr="004332E5">
        <w:rPr>
          <w:rFonts w:ascii="Arial" w:hAnsi="Arial" w:cs="Arial"/>
          <w:color w:val="FF0000"/>
          <w:szCs w:val="24"/>
        </w:rPr>
        <w:t xml:space="preserve">NOME COMPLETO </w:t>
      </w:r>
      <w:r w:rsidR="00BD389B" w:rsidRPr="004332E5">
        <w:rPr>
          <w:rFonts w:ascii="Arial" w:hAnsi="Arial" w:cs="Arial"/>
          <w:color w:val="FF0000"/>
          <w:szCs w:val="24"/>
        </w:rPr>
        <w:t>DO(A)</w:t>
      </w:r>
      <w:r w:rsidRPr="004332E5">
        <w:rPr>
          <w:rFonts w:ascii="Arial" w:hAnsi="Arial" w:cs="Arial"/>
          <w:color w:val="FF0000"/>
          <w:szCs w:val="24"/>
        </w:rPr>
        <w:t xml:space="preserve"> ALUNO (A)</w:t>
      </w:r>
    </w:p>
    <w:p w14:paraId="5380AB0B" w14:textId="721EF15F" w:rsidR="00EF3A0F" w:rsidRDefault="00EF3A0F" w:rsidP="00A80142">
      <w:pPr>
        <w:spacing w:after="480"/>
        <w:jc w:val="center"/>
        <w:rPr>
          <w:rFonts w:ascii="Arial" w:hAnsi="Arial" w:cs="Arial"/>
          <w:szCs w:val="24"/>
        </w:rPr>
      </w:pPr>
    </w:p>
    <w:p w14:paraId="63CC583D" w14:textId="77777777" w:rsidR="004332E5" w:rsidRDefault="004332E5" w:rsidP="00A80142">
      <w:pPr>
        <w:spacing w:after="480"/>
        <w:jc w:val="center"/>
        <w:rPr>
          <w:rFonts w:ascii="Arial" w:hAnsi="Arial" w:cs="Arial"/>
          <w:szCs w:val="24"/>
        </w:rPr>
      </w:pPr>
    </w:p>
    <w:p w14:paraId="3B72A230" w14:textId="77777777" w:rsidR="00A80142" w:rsidRDefault="00A80142" w:rsidP="00A80142">
      <w:pPr>
        <w:spacing w:after="480"/>
        <w:jc w:val="center"/>
        <w:rPr>
          <w:rFonts w:ascii="Arial" w:hAnsi="Arial" w:cs="Arial"/>
          <w:szCs w:val="24"/>
        </w:rPr>
      </w:pPr>
    </w:p>
    <w:p w14:paraId="45B78F72" w14:textId="30EE5848" w:rsidR="00DD1017" w:rsidRPr="00456B77" w:rsidRDefault="00A80142">
      <w:pPr>
        <w:spacing w:after="24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ATIVIDADES PRÁTICAS SUPERVISIONADAS - AP</w:t>
      </w:r>
      <w:r w:rsidR="00861E25">
        <w:rPr>
          <w:rFonts w:ascii="Arial" w:hAnsi="Arial" w:cs="Arial"/>
          <w:b/>
          <w:szCs w:val="24"/>
        </w:rPr>
        <w:t>S</w:t>
      </w:r>
    </w:p>
    <w:p w14:paraId="36D6CE1E" w14:textId="77777777" w:rsidR="004332E5" w:rsidRDefault="004332E5">
      <w:pPr>
        <w:spacing w:after="240"/>
        <w:jc w:val="center"/>
        <w:rPr>
          <w:rFonts w:ascii="Arial" w:hAnsi="Arial" w:cs="Arial"/>
          <w:szCs w:val="24"/>
        </w:rPr>
      </w:pPr>
      <w:r w:rsidRPr="004332E5">
        <w:rPr>
          <w:rFonts w:ascii="Arial" w:hAnsi="Arial" w:cs="Arial"/>
          <w:szCs w:val="24"/>
        </w:rPr>
        <w:t>Desenvolvimento de aplicação utilizando técnicas criptográficas</w:t>
      </w:r>
    </w:p>
    <w:p w14:paraId="58E52A1C" w14:textId="4FFF0719" w:rsidR="004332E5" w:rsidRPr="004332E5" w:rsidRDefault="004332E5">
      <w:pPr>
        <w:spacing w:after="240"/>
        <w:jc w:val="center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color w:val="FF0000"/>
          <w:szCs w:val="24"/>
        </w:rPr>
        <w:t>NOME DA TÉCNICA ESCOLHIDA</w:t>
      </w:r>
    </w:p>
    <w:p w14:paraId="26050C0C" w14:textId="77777777" w:rsidR="004332E5" w:rsidRDefault="004332E5">
      <w:pPr>
        <w:spacing w:after="240"/>
        <w:jc w:val="center"/>
        <w:rPr>
          <w:rFonts w:ascii="Arial" w:hAnsi="Arial" w:cs="Arial"/>
          <w:szCs w:val="24"/>
        </w:rPr>
      </w:pPr>
    </w:p>
    <w:p w14:paraId="3557CA16" w14:textId="77777777" w:rsidR="004332E5" w:rsidRDefault="004332E5">
      <w:pPr>
        <w:spacing w:after="240"/>
        <w:jc w:val="center"/>
        <w:rPr>
          <w:rFonts w:ascii="Arial" w:hAnsi="Arial" w:cs="Arial"/>
          <w:szCs w:val="24"/>
        </w:rPr>
      </w:pPr>
    </w:p>
    <w:p w14:paraId="3C97F390" w14:textId="77777777" w:rsidR="004332E5" w:rsidRDefault="004332E5">
      <w:pPr>
        <w:spacing w:after="240"/>
        <w:jc w:val="center"/>
        <w:rPr>
          <w:rFonts w:ascii="Arial" w:hAnsi="Arial" w:cs="Arial"/>
          <w:szCs w:val="24"/>
        </w:rPr>
      </w:pPr>
    </w:p>
    <w:p w14:paraId="1F0568B7" w14:textId="24936E7A" w:rsidR="004332E5" w:rsidRDefault="004332E5">
      <w:pPr>
        <w:spacing w:after="240"/>
        <w:jc w:val="center"/>
        <w:rPr>
          <w:rFonts w:ascii="Arial" w:hAnsi="Arial" w:cs="Arial"/>
          <w:szCs w:val="24"/>
        </w:rPr>
      </w:pPr>
    </w:p>
    <w:p w14:paraId="33D92BED" w14:textId="77777777" w:rsidR="005016FA" w:rsidRDefault="005016FA">
      <w:pPr>
        <w:spacing w:after="240"/>
        <w:jc w:val="center"/>
        <w:rPr>
          <w:rFonts w:ascii="Arial" w:hAnsi="Arial" w:cs="Arial"/>
          <w:szCs w:val="24"/>
        </w:rPr>
      </w:pPr>
    </w:p>
    <w:p w14:paraId="55A2EEB9" w14:textId="77777777" w:rsidR="004332E5" w:rsidRDefault="004332E5">
      <w:pPr>
        <w:spacing w:after="240"/>
        <w:jc w:val="center"/>
        <w:rPr>
          <w:rFonts w:ascii="Arial" w:hAnsi="Arial" w:cs="Arial"/>
          <w:szCs w:val="24"/>
        </w:rPr>
      </w:pPr>
    </w:p>
    <w:p w14:paraId="0A4FC4A1" w14:textId="77777777" w:rsidR="00F26782" w:rsidRDefault="00F26782">
      <w:pPr>
        <w:spacing w:after="240"/>
        <w:jc w:val="center"/>
        <w:rPr>
          <w:rFonts w:ascii="Arial" w:hAnsi="Arial" w:cs="Arial"/>
          <w:szCs w:val="24"/>
        </w:rPr>
      </w:pPr>
    </w:p>
    <w:p w14:paraId="28C32EB0" w14:textId="77777777" w:rsidR="00F26782" w:rsidRDefault="00F26782">
      <w:pPr>
        <w:spacing w:after="240"/>
        <w:jc w:val="center"/>
        <w:rPr>
          <w:rFonts w:ascii="Arial" w:hAnsi="Arial" w:cs="Arial"/>
          <w:szCs w:val="24"/>
        </w:rPr>
      </w:pPr>
    </w:p>
    <w:p w14:paraId="5733E384" w14:textId="734345E5" w:rsidR="00DD1017" w:rsidRPr="00456B77" w:rsidRDefault="004332E5">
      <w:pPr>
        <w:spacing w:after="24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São José dos Campos</w:t>
      </w:r>
    </w:p>
    <w:p w14:paraId="739B9A42" w14:textId="44759BA3" w:rsidR="00DD1017" w:rsidRPr="00456B77" w:rsidRDefault="00861E25" w:rsidP="00F26782">
      <w:pPr>
        <w:spacing w:after="24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2026</w:t>
      </w:r>
      <w:r w:rsidR="00B636B5" w:rsidRPr="00456B77">
        <w:rPr>
          <w:rFonts w:ascii="Arial" w:hAnsi="Arial" w:cs="Arial"/>
          <w:szCs w:val="24"/>
        </w:rPr>
        <w:br w:type="page"/>
      </w:r>
    </w:p>
    <w:p w14:paraId="6C205F84" w14:textId="77777777" w:rsidR="001E15CF" w:rsidRPr="004332E5" w:rsidRDefault="001E15CF" w:rsidP="001E15CF">
      <w:pPr>
        <w:spacing w:after="240"/>
        <w:jc w:val="center"/>
        <w:rPr>
          <w:rFonts w:ascii="Arial" w:hAnsi="Arial" w:cs="Arial"/>
          <w:color w:val="FF0000"/>
          <w:szCs w:val="24"/>
        </w:rPr>
      </w:pPr>
      <w:r w:rsidRPr="004332E5">
        <w:rPr>
          <w:rFonts w:ascii="Arial" w:hAnsi="Arial" w:cs="Arial"/>
          <w:color w:val="FF0000"/>
          <w:szCs w:val="24"/>
        </w:rPr>
        <w:lastRenderedPageBreak/>
        <w:t>NOME COMPLETO DO(A) ALUNO (A)</w:t>
      </w:r>
    </w:p>
    <w:p w14:paraId="30FD478F" w14:textId="77777777" w:rsidR="001E15CF" w:rsidRPr="004332E5" w:rsidRDefault="001E15CF" w:rsidP="001E15CF">
      <w:pPr>
        <w:spacing w:after="240"/>
        <w:jc w:val="center"/>
        <w:rPr>
          <w:rFonts w:ascii="Arial" w:hAnsi="Arial" w:cs="Arial"/>
          <w:color w:val="FF0000"/>
          <w:szCs w:val="24"/>
        </w:rPr>
      </w:pPr>
      <w:r w:rsidRPr="004332E5">
        <w:rPr>
          <w:rFonts w:ascii="Arial" w:hAnsi="Arial" w:cs="Arial"/>
          <w:color w:val="FF0000"/>
          <w:szCs w:val="24"/>
        </w:rPr>
        <w:t>NOME COMPLETO DO(A) ALUNO (A)</w:t>
      </w:r>
    </w:p>
    <w:p w14:paraId="483FE88C" w14:textId="77777777" w:rsidR="001E15CF" w:rsidRDefault="001E15CF">
      <w:pPr>
        <w:spacing w:after="240"/>
        <w:jc w:val="center"/>
        <w:rPr>
          <w:rFonts w:ascii="Arial" w:hAnsi="Arial" w:cs="Arial"/>
          <w:b/>
          <w:szCs w:val="24"/>
        </w:rPr>
      </w:pPr>
    </w:p>
    <w:p w14:paraId="2EFFB950" w14:textId="77777777" w:rsidR="008F5932" w:rsidRDefault="008F5932">
      <w:pPr>
        <w:spacing w:after="240"/>
        <w:jc w:val="center"/>
        <w:rPr>
          <w:rFonts w:ascii="Arial" w:hAnsi="Arial" w:cs="Arial"/>
          <w:b/>
          <w:szCs w:val="24"/>
        </w:rPr>
      </w:pPr>
    </w:p>
    <w:p w14:paraId="587C3BFF" w14:textId="77777777" w:rsidR="008F5932" w:rsidRDefault="008F5932">
      <w:pPr>
        <w:spacing w:after="240"/>
        <w:jc w:val="center"/>
        <w:rPr>
          <w:rFonts w:ascii="Arial" w:hAnsi="Arial" w:cs="Arial"/>
          <w:b/>
          <w:szCs w:val="24"/>
        </w:rPr>
      </w:pPr>
    </w:p>
    <w:p w14:paraId="473F1BD4" w14:textId="77777777" w:rsidR="008F5932" w:rsidRDefault="008F5932">
      <w:pPr>
        <w:spacing w:after="240"/>
        <w:jc w:val="center"/>
        <w:rPr>
          <w:rFonts w:ascii="Arial" w:hAnsi="Arial" w:cs="Arial"/>
          <w:b/>
          <w:szCs w:val="24"/>
        </w:rPr>
      </w:pPr>
    </w:p>
    <w:p w14:paraId="1FEF3B0C" w14:textId="3F6448E1" w:rsidR="008F5932" w:rsidRPr="00456B77" w:rsidRDefault="008F5932" w:rsidP="008F5932">
      <w:pPr>
        <w:spacing w:after="24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ATIVIDADES PRÁTICAS SUPERVISIONADAS - AP</w:t>
      </w:r>
      <w:r w:rsidR="00861E25">
        <w:rPr>
          <w:rFonts w:ascii="Arial" w:hAnsi="Arial" w:cs="Arial"/>
          <w:b/>
          <w:szCs w:val="24"/>
        </w:rPr>
        <w:t>S</w:t>
      </w:r>
    </w:p>
    <w:p w14:paraId="37B8FE59" w14:textId="77777777" w:rsidR="008F5932" w:rsidRDefault="008F5932" w:rsidP="008F5932">
      <w:pPr>
        <w:spacing w:after="240"/>
        <w:jc w:val="center"/>
        <w:rPr>
          <w:rFonts w:ascii="Arial" w:hAnsi="Arial" w:cs="Arial"/>
          <w:szCs w:val="24"/>
        </w:rPr>
      </w:pPr>
      <w:r w:rsidRPr="004332E5">
        <w:rPr>
          <w:rFonts w:ascii="Arial" w:hAnsi="Arial" w:cs="Arial"/>
          <w:szCs w:val="24"/>
        </w:rPr>
        <w:t>Desenvolvimento de aplicação utilizando técnicas criptográficas</w:t>
      </w:r>
    </w:p>
    <w:p w14:paraId="4F025EA5" w14:textId="77777777" w:rsidR="008F5932" w:rsidRPr="004332E5" w:rsidRDefault="008F5932" w:rsidP="008F5932">
      <w:pPr>
        <w:spacing w:after="240"/>
        <w:jc w:val="center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color w:val="FF0000"/>
          <w:szCs w:val="24"/>
        </w:rPr>
        <w:t>NOME DA TÉCNICA ESCOLHIDA</w:t>
      </w:r>
    </w:p>
    <w:p w14:paraId="1CDA197A" w14:textId="77777777" w:rsidR="001E15CF" w:rsidRDefault="001E15CF">
      <w:pPr>
        <w:spacing w:after="240"/>
        <w:jc w:val="center"/>
        <w:rPr>
          <w:rFonts w:ascii="Arial" w:hAnsi="Arial" w:cs="Arial"/>
          <w:b/>
          <w:szCs w:val="24"/>
        </w:rPr>
      </w:pPr>
    </w:p>
    <w:p w14:paraId="488AE1F2" w14:textId="77777777" w:rsidR="005016FA" w:rsidRPr="00AA0A47" w:rsidRDefault="005016FA">
      <w:pPr>
        <w:spacing w:after="240"/>
        <w:jc w:val="center"/>
        <w:rPr>
          <w:rFonts w:ascii="Arial" w:hAnsi="Arial" w:cs="Arial"/>
          <w:b/>
          <w:szCs w:val="24"/>
          <w:lang w:val="pt-BR"/>
        </w:rPr>
      </w:pPr>
    </w:p>
    <w:p w14:paraId="420DA1A8" w14:textId="5997FAFD" w:rsidR="00E27AAA" w:rsidRDefault="00AA0A47" w:rsidP="00AD5970">
      <w:pPr>
        <w:spacing w:after="240" w:line="360" w:lineRule="auto"/>
        <w:ind w:left="4678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Atividades Práticas Supervisionadas </w:t>
      </w:r>
      <w:r w:rsidR="00AD5970">
        <w:rPr>
          <w:rFonts w:ascii="Arial" w:hAnsi="Arial" w:cs="Arial"/>
          <w:szCs w:val="24"/>
        </w:rPr>
        <w:t>do</w:t>
      </w:r>
      <w:r w:rsidR="00B636B5" w:rsidRPr="00456B77">
        <w:rPr>
          <w:rFonts w:ascii="Arial" w:hAnsi="Arial" w:cs="Arial"/>
          <w:szCs w:val="24"/>
        </w:rPr>
        <w:t xml:space="preserve"> curso de </w:t>
      </w:r>
      <w:r w:rsidR="00861E25">
        <w:rPr>
          <w:rFonts w:ascii="Arial" w:hAnsi="Arial" w:cs="Arial"/>
          <w:szCs w:val="24"/>
        </w:rPr>
        <w:t>ANÁLISE E DESENVOLVIMENTO DE SISTEMAS/</w:t>
      </w:r>
      <w:r w:rsidR="00F55375">
        <w:rPr>
          <w:rFonts w:ascii="Arial" w:hAnsi="Arial" w:cs="Arial"/>
          <w:szCs w:val="24"/>
        </w:rPr>
        <w:t>ENGENHARIA DA COMPUTAÇÃO</w:t>
      </w:r>
      <w:r w:rsidR="00B636B5" w:rsidRPr="00456B77">
        <w:rPr>
          <w:rFonts w:ascii="Arial" w:hAnsi="Arial" w:cs="Arial"/>
          <w:szCs w:val="24"/>
        </w:rPr>
        <w:t xml:space="preserve"> da </w:t>
      </w:r>
      <w:r w:rsidR="00F55375">
        <w:rPr>
          <w:rFonts w:ascii="Arial" w:hAnsi="Arial" w:cs="Arial"/>
          <w:szCs w:val="24"/>
        </w:rPr>
        <w:t>FACULDADE VANGUARDA</w:t>
      </w:r>
      <w:r w:rsidR="00E12314">
        <w:rPr>
          <w:rFonts w:ascii="Arial" w:hAnsi="Arial" w:cs="Arial"/>
          <w:szCs w:val="24"/>
        </w:rPr>
        <w:t xml:space="preserve">, </w:t>
      </w:r>
      <w:r w:rsidR="00B636B5" w:rsidRPr="00456B77">
        <w:rPr>
          <w:rFonts w:ascii="Arial" w:hAnsi="Arial" w:cs="Arial"/>
          <w:szCs w:val="24"/>
        </w:rPr>
        <w:t xml:space="preserve">sob orientação </w:t>
      </w:r>
      <w:r w:rsidR="00E27AAA">
        <w:rPr>
          <w:rFonts w:ascii="Arial" w:hAnsi="Arial" w:cs="Arial"/>
          <w:szCs w:val="24"/>
        </w:rPr>
        <w:t>de:</w:t>
      </w:r>
      <w:r w:rsidR="00B636B5" w:rsidRPr="00456B77">
        <w:rPr>
          <w:rFonts w:ascii="Arial" w:hAnsi="Arial" w:cs="Arial"/>
          <w:szCs w:val="24"/>
        </w:rPr>
        <w:t xml:space="preserve"> </w:t>
      </w:r>
    </w:p>
    <w:p w14:paraId="1DA1C4CA" w14:textId="1C452083" w:rsidR="00DD1017" w:rsidRDefault="00E27AAA" w:rsidP="00AD5970">
      <w:pPr>
        <w:spacing w:after="240" w:line="360" w:lineRule="auto"/>
        <w:ind w:left="4678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Profa. Dra. Ivana Yoshie Sumida</w:t>
      </w:r>
      <w:r w:rsidR="00AD5970">
        <w:rPr>
          <w:rFonts w:ascii="Arial" w:hAnsi="Arial" w:cs="Arial"/>
          <w:szCs w:val="24"/>
        </w:rPr>
        <w:t xml:space="preserve"> – Prof.  Responsável:</w:t>
      </w:r>
    </w:p>
    <w:p w14:paraId="17A0AE0E" w14:textId="2618F736" w:rsidR="00E27AAA" w:rsidRDefault="00E27AAA" w:rsidP="00AD5970">
      <w:pPr>
        <w:spacing w:after="240" w:line="360" w:lineRule="auto"/>
        <w:ind w:left="4678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Prof. </w:t>
      </w:r>
      <w:r w:rsidR="00AD5970">
        <w:rPr>
          <w:rFonts w:ascii="Arial" w:hAnsi="Arial" w:cs="Arial"/>
          <w:szCs w:val="24"/>
        </w:rPr>
        <w:t xml:space="preserve">MSc. </w:t>
      </w:r>
      <w:r>
        <w:rPr>
          <w:rFonts w:ascii="Arial" w:hAnsi="Arial" w:cs="Arial"/>
          <w:szCs w:val="24"/>
        </w:rPr>
        <w:t>André Yoshimi Kusumoto</w:t>
      </w:r>
      <w:r w:rsidR="00AD5970">
        <w:rPr>
          <w:rFonts w:ascii="Arial" w:hAnsi="Arial" w:cs="Arial"/>
          <w:szCs w:val="24"/>
        </w:rPr>
        <w:t xml:space="preserve"> – Coordenador:</w:t>
      </w:r>
    </w:p>
    <w:p w14:paraId="6133C93F" w14:textId="77777777" w:rsidR="005016FA" w:rsidRDefault="005016FA">
      <w:pPr>
        <w:spacing w:after="240" w:line="360" w:lineRule="auto"/>
        <w:jc w:val="both"/>
        <w:rPr>
          <w:rFonts w:ascii="Arial" w:hAnsi="Arial" w:cs="Arial"/>
          <w:szCs w:val="24"/>
        </w:rPr>
      </w:pPr>
    </w:p>
    <w:p w14:paraId="47BB282E" w14:textId="77777777" w:rsidR="005016FA" w:rsidRPr="00456B77" w:rsidRDefault="005016FA">
      <w:pPr>
        <w:spacing w:after="240" w:line="360" w:lineRule="auto"/>
        <w:jc w:val="both"/>
        <w:rPr>
          <w:rFonts w:ascii="Arial" w:hAnsi="Arial" w:cs="Arial"/>
          <w:szCs w:val="24"/>
        </w:rPr>
      </w:pPr>
    </w:p>
    <w:p w14:paraId="0CC779E7" w14:textId="77777777" w:rsidR="005016FA" w:rsidRPr="00456B77" w:rsidRDefault="005016FA" w:rsidP="005016FA">
      <w:pPr>
        <w:spacing w:after="24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São José dos Campos</w:t>
      </w:r>
    </w:p>
    <w:p w14:paraId="31B18C48" w14:textId="38EBFDEB" w:rsidR="00DD1017" w:rsidRPr="00456B77" w:rsidRDefault="005016FA" w:rsidP="00F26782">
      <w:pPr>
        <w:spacing w:after="24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202</w:t>
      </w:r>
      <w:r w:rsidR="00D05F75">
        <w:rPr>
          <w:rFonts w:ascii="Arial" w:hAnsi="Arial" w:cs="Arial"/>
          <w:szCs w:val="24"/>
        </w:rPr>
        <w:t>6</w:t>
      </w:r>
      <w:r w:rsidR="00B636B5" w:rsidRPr="00456B77">
        <w:rPr>
          <w:rFonts w:ascii="Arial" w:hAnsi="Arial" w:cs="Arial"/>
          <w:szCs w:val="24"/>
        </w:rPr>
        <w:br w:type="page"/>
      </w:r>
    </w:p>
    <w:p w14:paraId="035F688C" w14:textId="77777777" w:rsidR="00DD1017" w:rsidRPr="00456B77" w:rsidRDefault="00B636B5">
      <w:pPr>
        <w:spacing w:after="240"/>
        <w:jc w:val="center"/>
        <w:rPr>
          <w:rFonts w:ascii="Arial" w:hAnsi="Arial" w:cs="Arial"/>
          <w:szCs w:val="24"/>
        </w:rPr>
      </w:pPr>
      <w:r w:rsidRPr="00456B77">
        <w:rPr>
          <w:rFonts w:ascii="Arial" w:hAnsi="Arial" w:cs="Arial"/>
          <w:b/>
          <w:szCs w:val="24"/>
        </w:rPr>
        <w:lastRenderedPageBreak/>
        <w:t>SUMÁRIO</w:t>
      </w:r>
    </w:p>
    <w:p w14:paraId="7E3A73C9" w14:textId="77777777" w:rsidR="00DD1017" w:rsidRPr="00456B77" w:rsidRDefault="00B636B5">
      <w:pPr>
        <w:spacing w:after="240" w:line="360" w:lineRule="auto"/>
        <w:jc w:val="both"/>
        <w:rPr>
          <w:rFonts w:ascii="Arial" w:hAnsi="Arial" w:cs="Arial"/>
          <w:szCs w:val="24"/>
        </w:rPr>
      </w:pPr>
      <w:r w:rsidRPr="00456B77">
        <w:rPr>
          <w:rFonts w:ascii="Arial" w:hAnsi="Arial" w:cs="Arial"/>
          <w:szCs w:val="24"/>
        </w:rPr>
        <w:t>Sumário automático gerado pelo Word após inserção dos títulos com estilo de cabeçalho.</w:t>
      </w:r>
    </w:p>
    <w:p w14:paraId="2378D750" w14:textId="77777777" w:rsidR="00DD1017" w:rsidRPr="00456B77" w:rsidRDefault="00B636B5">
      <w:pPr>
        <w:rPr>
          <w:rFonts w:ascii="Arial" w:hAnsi="Arial" w:cs="Arial"/>
          <w:szCs w:val="24"/>
        </w:rPr>
      </w:pPr>
      <w:r w:rsidRPr="00456B77">
        <w:rPr>
          <w:rFonts w:ascii="Arial" w:hAnsi="Arial" w:cs="Arial"/>
          <w:szCs w:val="24"/>
        </w:rPr>
        <w:br w:type="page"/>
      </w:r>
    </w:p>
    <w:p w14:paraId="6DE8E41D" w14:textId="27CBACF8" w:rsidR="00DD1017" w:rsidRPr="00E36CC7" w:rsidRDefault="00B636B5" w:rsidP="00E36CC7">
      <w:pPr>
        <w:pStyle w:val="Ttulo1"/>
      </w:pPr>
      <w:r w:rsidRPr="00E36CC7">
        <w:lastRenderedPageBreak/>
        <w:t>INTRODUÇÃO</w:t>
      </w:r>
    </w:p>
    <w:p w14:paraId="1A841463" w14:textId="28E28CA3" w:rsidR="00DD1017" w:rsidRPr="00AC64B2" w:rsidRDefault="00C80898" w:rsidP="00AC64B2">
      <w:pPr>
        <w:spacing w:after="0" w:line="360" w:lineRule="auto"/>
        <w:ind w:firstLine="709"/>
        <w:jc w:val="both"/>
        <w:rPr>
          <w:rFonts w:ascii="Arial" w:hAnsi="Arial" w:cs="Arial"/>
          <w:color w:val="FF0000"/>
          <w:szCs w:val="24"/>
        </w:rPr>
      </w:pPr>
      <w:r w:rsidRPr="00C80898">
        <w:rPr>
          <w:rFonts w:ascii="Arial" w:hAnsi="Arial" w:cs="Arial"/>
          <w:color w:val="FF0000"/>
          <w:szCs w:val="24"/>
        </w:rPr>
        <w:t>EXPLIQUE</w:t>
      </w:r>
      <w:r>
        <w:rPr>
          <w:rFonts w:ascii="Arial" w:hAnsi="Arial" w:cs="Arial"/>
          <w:color w:val="FF0000"/>
          <w:szCs w:val="24"/>
        </w:rPr>
        <w:t xml:space="preserve"> QUAL É O OBJETIVO DA APS.</w:t>
      </w:r>
    </w:p>
    <w:p w14:paraId="454ED4D5" w14:textId="77777777" w:rsidR="0074512E" w:rsidRDefault="0074512E">
      <w:pPr>
        <w:rPr>
          <w:rFonts w:ascii="Arial" w:eastAsiaTheme="majorEastAsia" w:hAnsi="Arial" w:cs="Arial"/>
          <w:b/>
          <w:bCs/>
          <w:szCs w:val="24"/>
        </w:rPr>
      </w:pPr>
      <w:r>
        <w:br w:type="page"/>
      </w:r>
    </w:p>
    <w:p w14:paraId="580EEA83" w14:textId="06795D11" w:rsidR="00DD1017" w:rsidRDefault="00AC64B2" w:rsidP="00E36CC7">
      <w:pPr>
        <w:pStyle w:val="Ttulo1"/>
      </w:pPr>
      <w:r w:rsidRPr="00AC64B2">
        <w:lastRenderedPageBreak/>
        <w:t>FUNDAMENTOS DE CRIPTOGRAFIA</w:t>
      </w:r>
    </w:p>
    <w:p w14:paraId="7FD4E7F9" w14:textId="0F227EE6" w:rsidR="00C80898" w:rsidRPr="00456B77" w:rsidRDefault="00AC64B2" w:rsidP="00AC64B2">
      <w:pPr>
        <w:spacing w:after="0" w:line="360" w:lineRule="auto"/>
        <w:ind w:firstLine="709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color w:val="FF0000"/>
          <w:szCs w:val="24"/>
        </w:rPr>
        <w:t>EXPLIQUE OS CONCEITOS BÁSICOS, TIPOS, APLICAÇÕES, ETC SOBRE CRIPTOGRAFIA</w:t>
      </w:r>
    </w:p>
    <w:p w14:paraId="33A2B791" w14:textId="77777777" w:rsidR="00DD1017" w:rsidRPr="00456B77" w:rsidRDefault="00B636B5">
      <w:pPr>
        <w:rPr>
          <w:rFonts w:ascii="Arial" w:hAnsi="Arial" w:cs="Arial"/>
          <w:szCs w:val="24"/>
        </w:rPr>
      </w:pPr>
      <w:r w:rsidRPr="00456B77">
        <w:rPr>
          <w:rFonts w:ascii="Arial" w:hAnsi="Arial" w:cs="Arial"/>
          <w:szCs w:val="24"/>
        </w:rPr>
        <w:br w:type="page"/>
      </w:r>
    </w:p>
    <w:p w14:paraId="0466A971" w14:textId="09E9375A" w:rsidR="00AC64B2" w:rsidRDefault="00821236" w:rsidP="00AC64B2">
      <w:pPr>
        <w:pStyle w:val="Ttulo1"/>
      </w:pPr>
      <w:r w:rsidRPr="00821236">
        <w:lastRenderedPageBreak/>
        <w:t>TÉCNICA CRIPTOGRÁFICA ESCOLHIDA</w:t>
      </w:r>
    </w:p>
    <w:p w14:paraId="2FB32C0A" w14:textId="77777777" w:rsidR="00307F86" w:rsidRPr="00456B77" w:rsidRDefault="00307F86" w:rsidP="00307F86">
      <w:pPr>
        <w:spacing w:after="0" w:line="360" w:lineRule="auto"/>
        <w:ind w:firstLine="709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color w:val="FF0000"/>
          <w:szCs w:val="24"/>
        </w:rPr>
        <w:t>AQUI OS ALUNOS DEVEM INSERIR OS CONCEITOS TEÓRICOS DA TÉCNICA CRIPTOGRÁFICA.</w:t>
      </w:r>
    </w:p>
    <w:p w14:paraId="717F19BB" w14:textId="7C7BC811" w:rsidR="00AC64B2" w:rsidRDefault="00821236" w:rsidP="00AC64B2">
      <w:pPr>
        <w:spacing w:after="0" w:line="360" w:lineRule="auto"/>
        <w:ind w:firstLine="709"/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color w:val="FF0000"/>
          <w:szCs w:val="24"/>
        </w:rPr>
        <w:t>DESCREVA QUAL A TÉCNICA CRIPTOGRÁFICA ESCOLHIDA. COMO É REALIZADO A CRIPTOGRAFIA E DESCRIPTOGRAFIA. VANTAGENS E DESVANTAGENS. APLICAÇÕES DE USO DA TÉCNICA. COMPLEXIDADE.</w:t>
      </w:r>
    </w:p>
    <w:p w14:paraId="5A9CE387" w14:textId="77777777" w:rsidR="00AC64B2" w:rsidRDefault="00AC64B2">
      <w:pPr>
        <w:rPr>
          <w:rFonts w:ascii="Arial" w:eastAsiaTheme="majorEastAsia" w:hAnsi="Arial" w:cs="Arial"/>
          <w:b/>
          <w:bCs/>
          <w:szCs w:val="24"/>
        </w:rPr>
      </w:pPr>
      <w:r>
        <w:br w:type="page"/>
      </w:r>
    </w:p>
    <w:p w14:paraId="1FE67363" w14:textId="30F8C0DE" w:rsidR="00821236" w:rsidRDefault="00876623" w:rsidP="00821236">
      <w:pPr>
        <w:pStyle w:val="Ttulo1"/>
      </w:pPr>
      <w:r w:rsidRPr="00876623">
        <w:lastRenderedPageBreak/>
        <w:t>SOLUÇÃO DESENVOLVIDA</w:t>
      </w:r>
    </w:p>
    <w:p w14:paraId="6CEB3D34" w14:textId="185311A4" w:rsidR="00A8265A" w:rsidRDefault="00A8265A" w:rsidP="00821236">
      <w:pPr>
        <w:spacing w:after="0" w:line="360" w:lineRule="auto"/>
        <w:ind w:firstLine="709"/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color w:val="FF0000"/>
          <w:szCs w:val="24"/>
        </w:rPr>
        <w:t xml:space="preserve">AQUI OS ALUNOS DEVEM DESCREVER COMO </w:t>
      </w:r>
      <w:r w:rsidR="00786F20">
        <w:rPr>
          <w:rFonts w:ascii="Arial" w:hAnsi="Arial" w:cs="Arial"/>
          <w:color w:val="FF0000"/>
          <w:szCs w:val="24"/>
        </w:rPr>
        <w:t>FOI IMPLEMENTADA A SOLUÇÃO.</w:t>
      </w:r>
    </w:p>
    <w:p w14:paraId="66E56917" w14:textId="0EA1B6B7" w:rsidR="00821236" w:rsidRPr="00456B77" w:rsidRDefault="00821236" w:rsidP="00821236">
      <w:pPr>
        <w:spacing w:after="0" w:line="360" w:lineRule="auto"/>
        <w:ind w:firstLine="709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color w:val="FF0000"/>
          <w:szCs w:val="24"/>
        </w:rPr>
        <w:t xml:space="preserve">DESCREVA </w:t>
      </w:r>
      <w:r w:rsidR="00876623">
        <w:rPr>
          <w:rFonts w:ascii="Arial" w:hAnsi="Arial" w:cs="Arial"/>
          <w:color w:val="FF0000"/>
          <w:szCs w:val="24"/>
        </w:rPr>
        <w:t xml:space="preserve">COMO O ALUNO OU GRUPO DESENVOLVEU A APLICAÇÃO. </w:t>
      </w:r>
      <w:r w:rsidR="00D63297">
        <w:rPr>
          <w:rFonts w:ascii="Arial" w:hAnsi="Arial" w:cs="Arial"/>
          <w:color w:val="FF0000"/>
          <w:szCs w:val="24"/>
        </w:rPr>
        <w:t>QUAIS SÃO AS FUNCIONALIDADES. POSSUI</w:t>
      </w:r>
      <w:r w:rsidR="00876623">
        <w:rPr>
          <w:rFonts w:ascii="Arial" w:hAnsi="Arial" w:cs="Arial"/>
          <w:color w:val="FF0000"/>
          <w:szCs w:val="24"/>
        </w:rPr>
        <w:t xml:space="preserve"> INTERFACE GRÁFICA, </w:t>
      </w:r>
      <w:r w:rsidR="00D63297">
        <w:rPr>
          <w:rFonts w:ascii="Arial" w:hAnsi="Arial" w:cs="Arial"/>
          <w:color w:val="FF0000"/>
          <w:szCs w:val="24"/>
        </w:rPr>
        <w:t>BANCO DE DADOS, ETC</w:t>
      </w:r>
      <w:r>
        <w:rPr>
          <w:rFonts w:ascii="Arial" w:hAnsi="Arial" w:cs="Arial"/>
          <w:color w:val="FF0000"/>
          <w:szCs w:val="24"/>
        </w:rPr>
        <w:t>.</w:t>
      </w:r>
      <w:r w:rsidR="006E7089">
        <w:rPr>
          <w:rFonts w:ascii="Arial" w:hAnsi="Arial" w:cs="Arial"/>
          <w:color w:val="FF0000"/>
          <w:szCs w:val="24"/>
        </w:rPr>
        <w:t xml:space="preserve"> INSIRA IMAGENS DAS TELAS DA APLICAÇÃO.</w:t>
      </w:r>
    </w:p>
    <w:p w14:paraId="09FD862E" w14:textId="77777777" w:rsidR="00821236" w:rsidRDefault="00821236" w:rsidP="00821236">
      <w:pPr>
        <w:rPr>
          <w:rFonts w:ascii="Arial" w:eastAsiaTheme="majorEastAsia" w:hAnsi="Arial" w:cs="Arial"/>
          <w:b/>
          <w:bCs/>
          <w:szCs w:val="24"/>
        </w:rPr>
      </w:pPr>
      <w:r>
        <w:br w:type="page"/>
      </w:r>
    </w:p>
    <w:p w14:paraId="05A53CEB" w14:textId="2321291C" w:rsidR="00D63297" w:rsidRDefault="006E7089" w:rsidP="00D63297">
      <w:pPr>
        <w:pStyle w:val="Ttulo1"/>
      </w:pPr>
      <w:r w:rsidRPr="006E7089">
        <w:lastRenderedPageBreak/>
        <w:t>CÓDIGO-FONTE</w:t>
      </w:r>
    </w:p>
    <w:p w14:paraId="2F1EB3B4" w14:textId="58EFE592" w:rsidR="00D63297" w:rsidRDefault="006E7089" w:rsidP="00D63297">
      <w:pPr>
        <w:spacing w:after="0" w:line="360" w:lineRule="auto"/>
        <w:ind w:firstLine="709"/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color w:val="FF0000"/>
          <w:szCs w:val="24"/>
        </w:rPr>
        <w:t>INSIRA AQUI O CÓDIGO FONTE DA SOLUÇÃO DESENVOLVIDA. LIMITE MÁXIMO DE 10 PÁGINAS. CASO PASSE DESTE LIMITE, INSERI AQUI, SOMENTE A PARTE MAIS IMPORTANTE, QUE É A IMPLEMENTAÇÃO DOS PROCESSOS DE CRIPTOGRAFIA E DESCRIPTOGRAFIA</w:t>
      </w:r>
      <w:r w:rsidR="00D63297">
        <w:rPr>
          <w:rFonts w:ascii="Arial" w:hAnsi="Arial" w:cs="Arial"/>
          <w:color w:val="FF0000"/>
          <w:szCs w:val="24"/>
        </w:rPr>
        <w:t>.</w:t>
      </w:r>
    </w:p>
    <w:p w14:paraId="13D4B11C" w14:textId="546ED45C" w:rsidR="00AE219E" w:rsidRPr="00456B77" w:rsidRDefault="00AE219E" w:rsidP="00D63297">
      <w:pPr>
        <w:spacing w:after="0" w:line="360" w:lineRule="auto"/>
        <w:ind w:firstLine="709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color w:val="FF0000"/>
          <w:szCs w:val="24"/>
        </w:rPr>
        <w:t xml:space="preserve">NÃO </w:t>
      </w:r>
      <w:r w:rsidR="005434FB">
        <w:rPr>
          <w:rFonts w:ascii="Arial" w:hAnsi="Arial" w:cs="Arial"/>
          <w:color w:val="FF0000"/>
          <w:szCs w:val="24"/>
        </w:rPr>
        <w:t>D</w:t>
      </w:r>
      <w:r>
        <w:rPr>
          <w:rFonts w:ascii="Arial" w:hAnsi="Arial" w:cs="Arial"/>
          <w:color w:val="FF0000"/>
          <w:szCs w:val="24"/>
        </w:rPr>
        <w:t>EVE</w:t>
      </w:r>
      <w:r w:rsidR="005434FB">
        <w:rPr>
          <w:rFonts w:ascii="Arial" w:hAnsi="Arial" w:cs="Arial"/>
          <w:color w:val="FF0000"/>
          <w:szCs w:val="24"/>
        </w:rPr>
        <w:t>M</w:t>
      </w:r>
      <w:r>
        <w:rPr>
          <w:rFonts w:ascii="Arial" w:hAnsi="Arial" w:cs="Arial"/>
          <w:color w:val="FF0000"/>
          <w:szCs w:val="24"/>
        </w:rPr>
        <w:t xml:space="preserve"> SER UTILIZAD</w:t>
      </w:r>
      <w:r w:rsidR="005434FB">
        <w:rPr>
          <w:rFonts w:ascii="Arial" w:hAnsi="Arial" w:cs="Arial"/>
          <w:color w:val="FF0000"/>
          <w:szCs w:val="24"/>
        </w:rPr>
        <w:t>AS</w:t>
      </w:r>
      <w:r>
        <w:rPr>
          <w:rFonts w:ascii="Arial" w:hAnsi="Arial" w:cs="Arial"/>
          <w:color w:val="FF0000"/>
          <w:szCs w:val="24"/>
        </w:rPr>
        <w:t xml:space="preserve"> IMAGENS NESTE CAPÍTULO.</w:t>
      </w:r>
    </w:p>
    <w:p w14:paraId="47E0D0EE" w14:textId="77777777" w:rsidR="00D63297" w:rsidRDefault="00D63297" w:rsidP="00D63297">
      <w:pPr>
        <w:rPr>
          <w:rFonts w:ascii="Arial" w:eastAsiaTheme="majorEastAsia" w:hAnsi="Arial" w:cs="Arial"/>
          <w:b/>
          <w:bCs/>
          <w:szCs w:val="24"/>
        </w:rPr>
      </w:pPr>
      <w:r>
        <w:br w:type="page"/>
      </w:r>
    </w:p>
    <w:p w14:paraId="046916C9" w14:textId="7A639D77" w:rsidR="00DD1017" w:rsidRDefault="00B636B5" w:rsidP="00AC64B2">
      <w:pPr>
        <w:pStyle w:val="Ttulo1"/>
        <w:numPr>
          <w:ilvl w:val="0"/>
          <w:numId w:val="0"/>
        </w:numPr>
      </w:pPr>
      <w:r w:rsidRPr="00456B77">
        <w:lastRenderedPageBreak/>
        <w:t>REFERÊNCIAS</w:t>
      </w:r>
    </w:p>
    <w:p w14:paraId="6EDA1588" w14:textId="34A8AFAF" w:rsidR="00AE219E" w:rsidRPr="00456B77" w:rsidRDefault="00AE219E" w:rsidP="00AE219E">
      <w:pPr>
        <w:spacing w:after="0" w:line="360" w:lineRule="auto"/>
        <w:ind w:firstLine="709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color w:val="FF0000"/>
          <w:szCs w:val="24"/>
        </w:rPr>
        <w:t>OS AUTORES DEVE SER RELACIONADOS EM ORDEM ALFABÉTICA DE SOBRENOME. EXEMPLO ABAIXO.</w:t>
      </w:r>
    </w:p>
    <w:p w14:paraId="186C3710" w14:textId="77777777" w:rsidR="00AE219E" w:rsidRDefault="00AE219E">
      <w:pPr>
        <w:spacing w:after="240" w:line="360" w:lineRule="auto"/>
        <w:jc w:val="both"/>
        <w:rPr>
          <w:rFonts w:ascii="Arial" w:hAnsi="Arial" w:cs="Arial"/>
          <w:szCs w:val="24"/>
        </w:rPr>
      </w:pPr>
    </w:p>
    <w:p w14:paraId="4E9BE014" w14:textId="723FE61F" w:rsidR="00DD1017" w:rsidRPr="00456B77" w:rsidRDefault="00B636B5">
      <w:pPr>
        <w:spacing w:after="240" w:line="360" w:lineRule="auto"/>
        <w:jc w:val="both"/>
        <w:rPr>
          <w:rFonts w:ascii="Arial" w:hAnsi="Arial" w:cs="Arial"/>
          <w:szCs w:val="24"/>
        </w:rPr>
      </w:pPr>
      <w:r w:rsidRPr="00456B77">
        <w:rPr>
          <w:rFonts w:ascii="Arial" w:hAnsi="Arial" w:cs="Arial"/>
          <w:szCs w:val="24"/>
        </w:rPr>
        <w:t>SOBRENOME, Nome. Título do livro. Edição. Local: Editora, ano.</w:t>
      </w:r>
    </w:p>
    <w:sectPr w:rsidR="00DD1017" w:rsidRPr="00456B77" w:rsidSect="002347FC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D37EC" w14:textId="77777777" w:rsidR="00D3270F" w:rsidRDefault="00D3270F" w:rsidP="00456B77">
      <w:pPr>
        <w:spacing w:after="0" w:line="240" w:lineRule="auto"/>
      </w:pPr>
      <w:r>
        <w:separator/>
      </w:r>
    </w:p>
  </w:endnote>
  <w:endnote w:type="continuationSeparator" w:id="0">
    <w:p w14:paraId="71A3CF49" w14:textId="77777777" w:rsidR="00D3270F" w:rsidRDefault="00D3270F" w:rsidP="00456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5DD83" w14:textId="77777777" w:rsidR="00D3270F" w:rsidRDefault="00D3270F" w:rsidP="00456B77">
      <w:pPr>
        <w:spacing w:after="0" w:line="240" w:lineRule="auto"/>
      </w:pPr>
      <w:r>
        <w:separator/>
      </w:r>
    </w:p>
  </w:footnote>
  <w:footnote w:type="continuationSeparator" w:id="0">
    <w:p w14:paraId="2A961AED" w14:textId="77777777" w:rsidR="00D3270F" w:rsidRDefault="00D3270F" w:rsidP="00456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131A0F"/>
    <w:multiLevelType w:val="hybridMultilevel"/>
    <w:tmpl w:val="06844DFA"/>
    <w:lvl w:ilvl="0" w:tplc="DF788E92">
      <w:start w:val="1"/>
      <w:numFmt w:val="decimal"/>
      <w:pStyle w:val="Ttulo1"/>
      <w:lvlText w:val="%1 "/>
      <w:lvlJc w:val="left"/>
      <w:pPr>
        <w:ind w:left="720" w:hanging="360"/>
      </w:pPr>
      <w:rPr>
        <w:rFonts w:ascii="Arial" w:hAnsi="Arial" w:hint="default"/>
        <w:b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850657">
    <w:abstractNumId w:val="8"/>
  </w:num>
  <w:num w:numId="2" w16cid:durableId="1155563168">
    <w:abstractNumId w:val="6"/>
  </w:num>
  <w:num w:numId="3" w16cid:durableId="54279097">
    <w:abstractNumId w:val="5"/>
  </w:num>
  <w:num w:numId="4" w16cid:durableId="570848741">
    <w:abstractNumId w:val="4"/>
  </w:num>
  <w:num w:numId="5" w16cid:durableId="1319573973">
    <w:abstractNumId w:val="7"/>
  </w:num>
  <w:num w:numId="6" w16cid:durableId="1875342962">
    <w:abstractNumId w:val="3"/>
  </w:num>
  <w:num w:numId="7" w16cid:durableId="1780031646">
    <w:abstractNumId w:val="2"/>
  </w:num>
  <w:num w:numId="8" w16cid:durableId="1352099594">
    <w:abstractNumId w:val="1"/>
  </w:num>
  <w:num w:numId="9" w16cid:durableId="149979096">
    <w:abstractNumId w:val="0"/>
  </w:num>
  <w:num w:numId="10" w16cid:durableId="38404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E38"/>
    <w:rsid w:val="00104A31"/>
    <w:rsid w:val="0015074B"/>
    <w:rsid w:val="00160001"/>
    <w:rsid w:val="001E15CF"/>
    <w:rsid w:val="002347FC"/>
    <w:rsid w:val="0029639D"/>
    <w:rsid w:val="002D4868"/>
    <w:rsid w:val="00307F86"/>
    <w:rsid w:val="00326F90"/>
    <w:rsid w:val="004332E5"/>
    <w:rsid w:val="00452887"/>
    <w:rsid w:val="00456B77"/>
    <w:rsid w:val="005016FA"/>
    <w:rsid w:val="00507881"/>
    <w:rsid w:val="005434FB"/>
    <w:rsid w:val="00670450"/>
    <w:rsid w:val="006E7089"/>
    <w:rsid w:val="0074512E"/>
    <w:rsid w:val="00786F20"/>
    <w:rsid w:val="00797017"/>
    <w:rsid w:val="00821236"/>
    <w:rsid w:val="00861E25"/>
    <w:rsid w:val="00876623"/>
    <w:rsid w:val="008F5932"/>
    <w:rsid w:val="00A66216"/>
    <w:rsid w:val="00A80142"/>
    <w:rsid w:val="00A8265A"/>
    <w:rsid w:val="00AA0A47"/>
    <w:rsid w:val="00AA1D8D"/>
    <w:rsid w:val="00AC64B2"/>
    <w:rsid w:val="00AD5970"/>
    <w:rsid w:val="00AE219E"/>
    <w:rsid w:val="00B47730"/>
    <w:rsid w:val="00B636B5"/>
    <w:rsid w:val="00B867DC"/>
    <w:rsid w:val="00BD389B"/>
    <w:rsid w:val="00C80898"/>
    <w:rsid w:val="00CB0664"/>
    <w:rsid w:val="00D00029"/>
    <w:rsid w:val="00D05F75"/>
    <w:rsid w:val="00D3270F"/>
    <w:rsid w:val="00D63297"/>
    <w:rsid w:val="00DD1017"/>
    <w:rsid w:val="00DF239C"/>
    <w:rsid w:val="00E12314"/>
    <w:rsid w:val="00E21EC4"/>
    <w:rsid w:val="00E27AAA"/>
    <w:rsid w:val="00E36CC7"/>
    <w:rsid w:val="00EF3A0F"/>
    <w:rsid w:val="00F26782"/>
    <w:rsid w:val="00F55375"/>
    <w:rsid w:val="00FC693F"/>
    <w:rsid w:val="00FD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494E11B-2BFD-4D88-9E4E-FB7351C7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19E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E36CC7"/>
    <w:pPr>
      <w:keepNext/>
      <w:keepLines/>
      <w:numPr>
        <w:numId w:val="10"/>
      </w:numPr>
      <w:tabs>
        <w:tab w:val="left" w:pos="284"/>
      </w:tabs>
      <w:spacing w:after="851" w:line="360" w:lineRule="auto"/>
      <w:ind w:left="0" w:firstLine="0"/>
      <w:outlineLvl w:val="0"/>
    </w:pPr>
    <w:rPr>
      <w:rFonts w:ascii="Arial" w:eastAsiaTheme="majorEastAsia" w:hAnsi="Arial" w:cs="Arial"/>
      <w:b/>
      <w:bCs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36CC7"/>
    <w:rPr>
      <w:rFonts w:ascii="Arial" w:eastAsiaTheme="majorEastAsia" w:hAnsi="Arial" w:cs="Arial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307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Yoshimi Kusumoto</cp:lastModifiedBy>
  <cp:revision>40</cp:revision>
  <dcterms:created xsi:type="dcterms:W3CDTF">2025-04-15T00:45:00Z</dcterms:created>
  <dcterms:modified xsi:type="dcterms:W3CDTF">2026-02-25T23:06:00Z</dcterms:modified>
  <cp:category/>
</cp:coreProperties>
</file>